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algun Gothic"/>
          <w:b/>
          <w:sz w:val="40"/>
        </w:rPr>
        <w:t>Microsoft Fabric Ontology(Preview) 기반 AI 데이터 준비 워크숍 상세 개발 계획</w:t>
      </w:r>
    </w:p>
    <w:p>
      <w:r>
        <w:t>문서 버전: v1.1</w:t>
      </w:r>
    </w:p>
    <w:p>
      <w:r>
        <w:t>작성일: 2026-07-08</w:t>
      </w:r>
    </w:p>
    <w:p>
      <w:r>
        <w:t>대상: 워크숍 준비 인원 2명 (기술 리드 1, 콘텐츠/운영 리드 1)</w:t>
      </w:r>
    </w:p>
    <w:p/>
    <w:p>
      <w:r>
        <w:rPr>
          <w:b/>
          <w:sz w:val="28"/>
        </w:rPr>
        <w:t>1. 워크숍 목적 및 성과 목표</w:t>
      </w:r>
    </w:p>
    <w:p>
      <w:pPr>
        <w:pStyle w:val="ListBullet"/>
      </w:pPr>
      <w:r>
        <w:t>Ontology(Preview)를 활용하여 AI 활용 가능한 데이터 구조(엔터티/관계/용어)를 설계하고 정합성을 확보한다.</w:t>
      </w:r>
    </w:p>
    <w:p>
      <w:pPr>
        <w:pStyle w:val="ListBullet"/>
      </w:pPr>
      <w:r>
        <w:t>Fabric 내 데이터 품질 검증 기준(정확성, 완전성, 일관성, 적시성)을 실습으로 체득한다.</w:t>
      </w:r>
    </w:p>
    <w:p>
      <w:pPr>
        <w:pStyle w:val="ListBullet"/>
      </w:pPr>
      <w:r>
        <w:t>준비된 데이터를 AI 검색/질의/생성 시나리오에 연결하여 실제 비즈니스 질문에 답할 수 있는 파이프라인을 완성한다.</w:t>
      </w:r>
    </w:p>
    <w:p>
      <w:r>
        <w:rPr>
          <w:b/>
        </w:rPr>
        <w:t>성과 지표(KPI):</w:t>
      </w:r>
    </w:p>
    <w:p>
      <w:pPr>
        <w:pStyle w:val="ListBullet"/>
      </w:pPr>
      <w:r>
        <w:t>참가자 80% 이상이 Ontology 엔터티-관계 모델을 직접 작성 및 검증 완료</w:t>
      </w:r>
    </w:p>
    <w:p>
      <w:pPr>
        <w:pStyle w:val="ListBullet"/>
      </w:pPr>
      <w:r>
        <w:t>참가자 80% 이상이 품질 검증 체크리스트 8개 항목 중 6개 이상 통과</w:t>
      </w:r>
    </w:p>
    <w:p>
      <w:pPr>
        <w:pStyle w:val="ListBullet"/>
      </w:pPr>
      <w:r>
        <w:t>참가자 70% 이상이 AI 질의 시나리오 3개(검색/질의/생성) 모두 실행 성공</w:t>
      </w:r>
    </w:p>
    <w:p>
      <w:r>
        <w:rPr>
          <w:b/>
          <w:sz w:val="28"/>
        </w:rPr>
        <w:t>2. 1일(8시간) 상세 어젠다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시간</w:t>
            </w:r>
          </w:p>
        </w:tc>
        <w:tc>
          <w:tcPr>
            <w:tcW w:type="dxa" w:w="1728"/>
          </w:tcPr>
          <w:p>
            <w:r>
              <w:t>세션</w:t>
            </w:r>
          </w:p>
        </w:tc>
        <w:tc>
          <w:tcPr>
            <w:tcW w:type="dxa" w:w="1728"/>
          </w:tcPr>
          <w:p>
            <w:r>
              <w:t>내용</w:t>
            </w:r>
          </w:p>
        </w:tc>
        <w:tc>
          <w:tcPr>
            <w:tcW w:type="dxa" w:w="1728"/>
          </w:tcPr>
          <w:p>
            <w:r>
              <w:t>방식</w:t>
            </w:r>
          </w:p>
        </w:tc>
        <w:tc>
          <w:tcPr>
            <w:tcW w:type="dxa" w:w="1728"/>
          </w:tcPr>
          <w:p>
            <w:r>
              <w:t>산출물</w:t>
            </w:r>
          </w:p>
        </w:tc>
      </w:tr>
      <w:tr>
        <w:tc>
          <w:tcPr>
            <w:tcW w:type="dxa" w:w="1728"/>
          </w:tcPr>
          <w:p>
            <w:r>
              <w:t>09:00-09:20 (20분)</w:t>
            </w:r>
          </w:p>
        </w:tc>
        <w:tc>
          <w:tcPr>
            <w:tcW w:type="dxa" w:w="1728"/>
          </w:tcPr>
          <w:p>
            <w:r>
              <w:t>오프닝/환경체크</w:t>
            </w:r>
          </w:p>
        </w:tc>
        <w:tc>
          <w:tcPr>
            <w:tcW w:type="dxa" w:w="1728"/>
          </w:tcPr>
          <w:p>
            <w:r>
              <w:t>목표 공유, 계정/권한/데이터 연결 확인</w:t>
            </w:r>
          </w:p>
        </w:tc>
        <w:tc>
          <w:tcPr>
            <w:tcW w:type="dxa" w:w="1728"/>
          </w:tcPr>
          <w:p>
            <w:r>
              <w:t>안내+점검</w:t>
            </w:r>
          </w:p>
        </w:tc>
        <w:tc>
          <w:tcPr>
            <w:tcW w:type="dxa" w:w="1728"/>
          </w:tcPr>
          <w:p>
            <w:r>
              <w:t>접속 완료 체크</w:t>
            </w:r>
          </w:p>
        </w:tc>
      </w:tr>
      <w:tr>
        <w:tc>
          <w:tcPr>
            <w:tcW w:type="dxa" w:w="1728"/>
          </w:tcPr>
          <w:p>
            <w:r>
              <w:t>09:20-10:00 (40분)</w:t>
            </w:r>
          </w:p>
        </w:tc>
        <w:tc>
          <w:tcPr>
            <w:tcW w:type="dxa" w:w="1728"/>
          </w:tcPr>
          <w:p>
            <w:r>
              <w:t>개념 세션</w:t>
            </w:r>
          </w:p>
        </w:tc>
        <w:tc>
          <w:tcPr>
            <w:tcW w:type="dxa" w:w="1728"/>
          </w:tcPr>
          <w:p>
            <w:r>
              <w:t>Fabric + Ontology(Preview) 핵심 개념, 실습 흐름 설명</w:t>
            </w:r>
          </w:p>
        </w:tc>
        <w:tc>
          <w:tcPr>
            <w:tcW w:type="dxa" w:w="1728"/>
          </w:tcPr>
          <w:p>
            <w:r>
              <w:t>강의</w:t>
            </w:r>
          </w:p>
        </w:tc>
        <w:tc>
          <w:tcPr>
            <w:tcW w:type="dxa" w:w="1728"/>
          </w:tcPr>
          <w:p>
            <w:r>
              <w:t>실습 맵 이해</w:t>
            </w:r>
          </w:p>
        </w:tc>
      </w:tr>
      <w:tr>
        <w:tc>
          <w:tcPr>
            <w:tcW w:type="dxa" w:w="1728"/>
          </w:tcPr>
          <w:p>
            <w:r>
              <w:t>10:00-11:30 (90분)</w:t>
            </w:r>
          </w:p>
        </w:tc>
        <w:tc>
          <w:tcPr>
            <w:tcW w:type="dxa" w:w="1728"/>
          </w:tcPr>
          <w:p>
            <w:r>
              <w:t>트랙 1-1 데이터 준비</w:t>
            </w:r>
          </w:p>
        </w:tc>
        <w:tc>
          <w:tcPr>
            <w:tcW w:type="dxa" w:w="1728"/>
          </w:tcPr>
          <w:p>
            <w:r>
              <w:t>원천 데이터 탐색, 스키마 정리, 엔터티 후보 도출</w:t>
            </w:r>
          </w:p>
        </w:tc>
        <w:tc>
          <w:tcPr>
            <w:tcW w:type="dxa" w:w="1728"/>
          </w:tcPr>
          <w:p>
            <w:r>
              <w:t>실습</w:t>
            </w:r>
          </w:p>
        </w:tc>
        <w:tc>
          <w:tcPr>
            <w:tcW w:type="dxa" w:w="1728"/>
          </w:tcPr>
          <w:p>
            <w:r>
              <w:t>엔터티 후보표</w:t>
            </w:r>
          </w:p>
        </w:tc>
      </w:tr>
      <w:tr>
        <w:tc>
          <w:tcPr>
            <w:tcW w:type="dxa" w:w="1728"/>
          </w:tcPr>
          <w:p>
            <w:r>
              <w:t>11:30-11:40 (10분)</w:t>
            </w:r>
          </w:p>
        </w:tc>
        <w:tc>
          <w:tcPr>
            <w:tcW w:type="dxa" w:w="1728"/>
          </w:tcPr>
          <w:p>
            <w:r>
              <w:t>휴식</w:t>
            </w:r>
          </w:p>
        </w:tc>
        <w:tc>
          <w:tcPr>
            <w:tcW w:type="dxa" w:w="1728"/>
          </w:tcPr>
          <w:p>
            <w:r>
              <w:t>Break</w:t>
            </w:r>
          </w:p>
        </w:tc>
        <w:tc>
          <w:tcPr>
            <w:tcW w:type="dxa" w:w="1728"/>
          </w:tcPr>
          <w:p>
            <w:r>
              <w:t>휴식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11:40-12:30 (50분)</w:t>
            </w:r>
          </w:p>
        </w:tc>
        <w:tc>
          <w:tcPr>
            <w:tcW w:type="dxa" w:w="1728"/>
          </w:tcPr>
          <w:p>
            <w:r>
              <w:t>트랙 1-2 Ontology 설계</w:t>
            </w:r>
          </w:p>
        </w:tc>
        <w:tc>
          <w:tcPr>
            <w:tcW w:type="dxa" w:w="1728"/>
          </w:tcPr>
          <w:p>
            <w:r>
              <w:t>엔터티/관계/속성 정의, 매핑 규칙 작성</w:t>
            </w:r>
          </w:p>
        </w:tc>
        <w:tc>
          <w:tcPr>
            <w:tcW w:type="dxa" w:w="1728"/>
          </w:tcPr>
          <w:p>
            <w:r>
              <w:t>실습</w:t>
            </w:r>
          </w:p>
        </w:tc>
        <w:tc>
          <w:tcPr>
            <w:tcW w:type="dxa" w:w="1728"/>
          </w:tcPr>
          <w:p>
            <w:r>
              <w:t>Ontology 초안</w:t>
            </w:r>
          </w:p>
        </w:tc>
      </w:tr>
      <w:tr>
        <w:tc>
          <w:tcPr>
            <w:tcW w:type="dxa" w:w="1728"/>
          </w:tcPr>
          <w:p>
            <w:r>
              <w:t>12:30-13:30 (60분)</w:t>
            </w:r>
          </w:p>
        </w:tc>
        <w:tc>
          <w:tcPr>
            <w:tcW w:type="dxa" w:w="1728"/>
          </w:tcPr>
          <w:p>
            <w:r>
              <w:t>점심</w:t>
            </w:r>
          </w:p>
        </w:tc>
        <w:tc>
          <w:tcPr>
            <w:tcW w:type="dxa" w:w="1728"/>
          </w:tcPr>
          <w:p>
            <w:r>
              <w:t>Lunch</w:t>
            </w:r>
          </w:p>
        </w:tc>
        <w:tc>
          <w:tcPr>
            <w:tcW w:type="dxa" w:w="1728"/>
          </w:tcPr>
          <w:p>
            <w:r>
              <w:t>휴식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13:30-14:40 (70분)</w:t>
            </w:r>
          </w:p>
        </w:tc>
        <w:tc>
          <w:tcPr>
            <w:tcW w:type="dxa" w:w="1728"/>
          </w:tcPr>
          <w:p>
            <w:r>
              <w:t>트랙 2-1 품질 규칙</w:t>
            </w:r>
          </w:p>
        </w:tc>
        <w:tc>
          <w:tcPr>
            <w:tcW w:type="dxa" w:w="1728"/>
          </w:tcPr>
          <w:p>
            <w:r>
              <w:t>정확성/완전성/일관성/유효성/중복성/무결성 규칙 설계</w:t>
            </w:r>
          </w:p>
        </w:tc>
        <w:tc>
          <w:tcPr>
            <w:tcW w:type="dxa" w:w="1728"/>
          </w:tcPr>
          <w:p>
            <w:r>
              <w:t>실습</w:t>
            </w:r>
          </w:p>
        </w:tc>
        <w:tc>
          <w:tcPr>
            <w:tcW w:type="dxa" w:w="1728"/>
          </w:tcPr>
          <w:p>
            <w:r>
              <w:t>품질 규칙표</w:t>
            </w:r>
          </w:p>
        </w:tc>
      </w:tr>
      <w:tr>
        <w:tc>
          <w:tcPr>
            <w:tcW w:type="dxa" w:w="1728"/>
          </w:tcPr>
          <w:p>
            <w:r>
              <w:t>14:40-15:20 (40분)</w:t>
            </w:r>
          </w:p>
        </w:tc>
        <w:tc>
          <w:tcPr>
            <w:tcW w:type="dxa" w:w="1728"/>
          </w:tcPr>
          <w:p>
            <w:r>
              <w:t>트랙 2-2 검증 실행</w:t>
            </w:r>
          </w:p>
        </w:tc>
        <w:tc>
          <w:tcPr>
            <w:tcW w:type="dxa" w:w="1728"/>
          </w:tcPr>
          <w:p>
            <w:r>
              <w:t>검증 쿼리 실행, 오류 분류, 품질 점수 산출</w:t>
            </w:r>
          </w:p>
        </w:tc>
        <w:tc>
          <w:tcPr>
            <w:tcW w:type="dxa" w:w="1728"/>
          </w:tcPr>
          <w:p>
            <w:r>
              <w:t>실습</w:t>
            </w:r>
          </w:p>
        </w:tc>
        <w:tc>
          <w:tcPr>
            <w:tcW w:type="dxa" w:w="1728"/>
          </w:tcPr>
          <w:p>
            <w:r>
              <w:t>품질 리포트</w:t>
            </w:r>
          </w:p>
        </w:tc>
      </w:tr>
      <w:tr>
        <w:tc>
          <w:tcPr>
            <w:tcW w:type="dxa" w:w="1728"/>
          </w:tcPr>
          <w:p>
            <w:r>
              <w:t>15:20-15:30 (10분)</w:t>
            </w:r>
          </w:p>
        </w:tc>
        <w:tc>
          <w:tcPr>
            <w:tcW w:type="dxa" w:w="1728"/>
          </w:tcPr>
          <w:p>
            <w:r>
              <w:t>휴식</w:t>
            </w:r>
          </w:p>
        </w:tc>
        <w:tc>
          <w:tcPr>
            <w:tcW w:type="dxa" w:w="1728"/>
          </w:tcPr>
          <w:p>
            <w:r>
              <w:t>Break</w:t>
            </w:r>
          </w:p>
        </w:tc>
        <w:tc>
          <w:tcPr>
            <w:tcW w:type="dxa" w:w="1728"/>
          </w:tcPr>
          <w:p>
            <w:r>
              <w:t>휴식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15:30-16:30 (60분)</w:t>
            </w:r>
          </w:p>
        </w:tc>
        <w:tc>
          <w:tcPr>
            <w:tcW w:type="dxa" w:w="1728"/>
          </w:tcPr>
          <w:p>
            <w:r>
              <w:t>트랙 3-1 AI 검색/질의</w:t>
            </w:r>
          </w:p>
        </w:tc>
        <w:tc>
          <w:tcPr>
            <w:tcW w:type="dxa" w:w="1728"/>
          </w:tcPr>
          <w:p>
            <w:r>
              <w:t>준비 데이터 기반 검색/질의 시나리오 실행</w:t>
            </w:r>
          </w:p>
        </w:tc>
        <w:tc>
          <w:tcPr>
            <w:tcW w:type="dxa" w:w="1728"/>
          </w:tcPr>
          <w:p>
            <w:r>
              <w:t>실습</w:t>
            </w:r>
          </w:p>
        </w:tc>
        <w:tc>
          <w:tcPr>
            <w:tcW w:type="dxa" w:w="1728"/>
          </w:tcPr>
          <w:p>
            <w:r>
              <w:t>검색·질의 결과표</w:t>
            </w:r>
          </w:p>
        </w:tc>
      </w:tr>
      <w:tr>
        <w:tc>
          <w:tcPr>
            <w:tcW w:type="dxa" w:w="1728"/>
          </w:tcPr>
          <w:p>
            <w:r>
              <w:t>16:30-17:10 (40분)</w:t>
            </w:r>
          </w:p>
        </w:tc>
        <w:tc>
          <w:tcPr>
            <w:tcW w:type="dxa" w:w="1728"/>
          </w:tcPr>
          <w:p>
            <w:r>
              <w:t>트랙 3-2 AI 생성/평가</w:t>
            </w:r>
          </w:p>
        </w:tc>
        <w:tc>
          <w:tcPr>
            <w:tcW w:type="dxa" w:w="1728"/>
          </w:tcPr>
          <w:p>
            <w:r>
              <w:t>요약/인사이트 생성, 환각/근거 연결성 평가</w:t>
            </w:r>
          </w:p>
        </w:tc>
        <w:tc>
          <w:tcPr>
            <w:tcW w:type="dxa" w:w="1728"/>
          </w:tcPr>
          <w:p>
            <w:r>
              <w:t>실습</w:t>
            </w:r>
          </w:p>
        </w:tc>
        <w:tc>
          <w:tcPr>
            <w:tcW w:type="dxa" w:w="1728"/>
          </w:tcPr>
          <w:p>
            <w:r>
              <w:t>생성 결과+평가표</w:t>
            </w:r>
          </w:p>
        </w:tc>
      </w:tr>
      <w:tr>
        <w:tc>
          <w:tcPr>
            <w:tcW w:type="dxa" w:w="1728"/>
          </w:tcPr>
          <w:p>
            <w:r>
              <w:t>17:10-17:40 (30분)</w:t>
            </w:r>
          </w:p>
        </w:tc>
        <w:tc>
          <w:tcPr>
            <w:tcW w:type="dxa" w:w="1728"/>
          </w:tcPr>
          <w:p>
            <w:r>
              <w:t>통합 미니 프로젝트</w:t>
            </w:r>
          </w:p>
        </w:tc>
        <w:tc>
          <w:tcPr>
            <w:tcW w:type="dxa" w:w="1728"/>
          </w:tcPr>
          <w:p>
            <w:r>
              <w:t>3개 트랙 end-to-end 실행</w:t>
            </w:r>
          </w:p>
        </w:tc>
        <w:tc>
          <w:tcPr>
            <w:tcW w:type="dxa" w:w="1728"/>
          </w:tcPr>
          <w:p>
            <w:r>
              <w:t>팀 실습</w:t>
            </w:r>
          </w:p>
        </w:tc>
        <w:tc>
          <w:tcPr>
            <w:tcW w:type="dxa" w:w="1728"/>
          </w:tcPr>
          <w:p>
            <w:r>
              <w:t>최종 시나리오 결과</w:t>
            </w:r>
          </w:p>
        </w:tc>
      </w:tr>
      <w:tr>
        <w:tc>
          <w:tcPr>
            <w:tcW w:type="dxa" w:w="1728"/>
          </w:tcPr>
          <w:p>
            <w:r>
              <w:t>17:40-18:00 (20분)</w:t>
            </w:r>
          </w:p>
        </w:tc>
        <w:tc>
          <w:tcPr>
            <w:tcW w:type="dxa" w:w="1728"/>
          </w:tcPr>
          <w:p>
            <w:r>
              <w:t>리뷰/클로징</w:t>
            </w:r>
          </w:p>
        </w:tc>
        <w:tc>
          <w:tcPr>
            <w:tcW w:type="dxa" w:w="1728"/>
          </w:tcPr>
          <w:p>
            <w:r>
              <w:t>발표, 피드백, 다음 액션 정리</w:t>
            </w:r>
          </w:p>
        </w:tc>
        <w:tc>
          <w:tcPr>
            <w:tcW w:type="dxa" w:w="1728"/>
          </w:tcPr>
          <w:p>
            <w:r>
              <w:t>발표+Q&amp;A</w:t>
            </w:r>
          </w:p>
        </w:tc>
        <w:tc>
          <w:tcPr>
            <w:tcW w:type="dxa" w:w="1728"/>
          </w:tcPr>
          <w:p>
            <w:r>
              <w:t>개선 포인트</w:t>
            </w:r>
          </w:p>
        </w:tc>
      </w:tr>
    </w:tbl>
    <w:p>
      <w:r>
        <w:rPr>
          <w:b/>
        </w:rPr>
        <w:t>트랙별 시간 합계:</w:t>
      </w:r>
    </w:p>
    <w:p>
      <w:pPr>
        <w:pStyle w:val="ListBullet"/>
      </w:pPr>
      <w:r>
        <w:t>트랙 1(데이터 준비 + Ontology): 140분</w:t>
      </w:r>
    </w:p>
    <w:p>
      <w:pPr>
        <w:pStyle w:val="ListBullet"/>
      </w:pPr>
      <w:r>
        <w:t>트랙 2(검증/품질): 110분</w:t>
      </w:r>
    </w:p>
    <w:p>
      <w:pPr>
        <w:pStyle w:val="ListBullet"/>
      </w:pPr>
      <w:r>
        <w:t>트랙 3(AI 활용): 100분</w:t>
      </w:r>
    </w:p>
    <w:p>
      <w:pPr>
        <w:pStyle w:val="ListBullet"/>
      </w:pPr>
      <w:r>
        <w:t>통합 프로젝트: 30분</w:t>
      </w:r>
    </w:p>
    <w:p>
      <w:pPr>
        <w:pStyle w:val="ListBullet"/>
      </w:pPr>
      <w:r>
        <w:t>오프닝/개념/클로징: 80분</w:t>
      </w:r>
    </w:p>
    <w:p>
      <w:pPr>
        <w:pStyle w:val="ListBullet"/>
      </w:pPr>
      <w:r>
        <w:t>휴식/점심: 80분</w:t>
      </w:r>
    </w:p>
    <w:p>
      <w:pPr>
        <w:pStyle w:val="ListBullet"/>
      </w:pPr>
      <w:r>
        <w:t>총합: 480분 (8시간)</w:t>
      </w:r>
    </w:p>
    <w:p>
      <w:r>
        <w:rPr>
          <w:b/>
          <w:sz w:val="28"/>
        </w:rPr>
        <w:t>3. 실습 트랙 상세 설계</w:t>
      </w:r>
    </w:p>
    <w:p>
      <w:r>
        <w:rPr>
          <w:b/>
        </w:rPr>
        <w:t>트랙 1. Fabric에서 Ontology(Preview) 기반 데이터 준비 (권장 140분)</w:t>
      </w:r>
    </w:p>
    <w:p>
      <w:pPr>
        <w:pStyle w:val="ListBullet"/>
      </w:pPr>
      <w:r>
        <w:t>목표: 비정형/정형 원천 데이터를 AI 친화적 구조로 정제하고 Ontology 엔터티/관계/속성을 설계한다.</w:t>
      </w:r>
    </w:p>
    <w:p>
      <w:pPr>
        <w:pStyle w:val="ListBullet"/>
      </w:pPr>
      <w:r>
        <w:t>사전 준비물: 샘플 데이터(고객/주문/제품), Lakehouse, Notebook, 권한 템플릿</w:t>
      </w:r>
    </w:p>
    <w:p>
      <w:pPr>
        <w:pStyle w:val="ListBullet"/>
      </w:pPr>
      <w:r>
        <w:t>산출물: Ontology 모델 초안, 엔터티 매핑표, 관계 정의서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단계</w:t>
            </w:r>
          </w:p>
        </w:tc>
        <w:tc>
          <w:tcPr>
            <w:tcW w:type="dxa" w:w="2160"/>
          </w:tcPr>
          <w:p>
            <w:r>
              <w:t>시간</w:t>
            </w:r>
          </w:p>
        </w:tc>
        <w:tc>
          <w:tcPr>
            <w:tcW w:type="dxa" w:w="2160"/>
          </w:tcPr>
          <w:p>
            <w:r>
              <w:t>준비 내용</w:t>
            </w:r>
          </w:p>
        </w:tc>
        <w:tc>
          <w:tcPr>
            <w:tcW w:type="dxa" w:w="2160"/>
          </w:tcPr>
          <w:p>
            <w:r>
              <w:t>개발/실습 내용</w:t>
            </w:r>
          </w:p>
        </w:tc>
      </w:tr>
      <w:tr>
        <w:tc>
          <w:tcPr>
            <w:tcW w:type="dxa" w:w="2160"/>
          </w:tcPr>
          <w:p>
            <w:r>
              <w:t>1) 요구사항 정리</w:t>
            </w:r>
          </w:p>
        </w:tc>
        <w:tc>
          <w:tcPr>
            <w:tcW w:type="dxa" w:w="2160"/>
          </w:tcPr>
          <w:p>
            <w:r>
              <w:t>10분</w:t>
            </w:r>
          </w:p>
        </w:tc>
        <w:tc>
          <w:tcPr>
            <w:tcW w:type="dxa" w:w="2160"/>
          </w:tcPr>
          <w:p>
            <w:r>
              <w:t>핵심 비즈니스 질문 도출</w:t>
            </w:r>
          </w:p>
        </w:tc>
        <w:tc>
          <w:tcPr>
            <w:tcW w:type="dxa" w:w="2160"/>
          </w:tcPr>
          <w:p>
            <w:r>
              <w:t>도메인 질문 5개 정리</w:t>
            </w:r>
          </w:p>
        </w:tc>
      </w:tr>
      <w:tr>
        <w:tc>
          <w:tcPr>
            <w:tcW w:type="dxa" w:w="2160"/>
          </w:tcPr>
          <w:p>
            <w:r>
              <w:t>2) 데이터 탐색/프로파일링</w:t>
            </w:r>
          </w:p>
        </w:tc>
        <w:tc>
          <w:tcPr>
            <w:tcW w:type="dxa" w:w="2160"/>
          </w:tcPr>
          <w:p>
            <w:r>
              <w:t>30분</w:t>
            </w:r>
          </w:p>
        </w:tc>
        <w:tc>
          <w:tcPr>
            <w:tcW w:type="dxa" w:w="2160"/>
          </w:tcPr>
          <w:p>
            <w:r>
              <w:t>결측/중복/이상 탐지 항목</w:t>
            </w:r>
          </w:p>
        </w:tc>
        <w:tc>
          <w:tcPr>
            <w:tcW w:type="dxa" w:w="2160"/>
          </w:tcPr>
          <w:p>
            <w:r>
              <w:t>Notebook 기반 프로파일링</w:t>
            </w:r>
          </w:p>
        </w:tc>
      </w:tr>
      <w:tr>
        <w:tc>
          <w:tcPr>
            <w:tcW w:type="dxa" w:w="2160"/>
          </w:tcPr>
          <w:p>
            <w:r>
              <w:t>3) 표준 스키마 설계</w:t>
            </w:r>
          </w:p>
        </w:tc>
        <w:tc>
          <w:tcPr>
            <w:tcW w:type="dxa" w:w="2160"/>
          </w:tcPr>
          <w:p>
            <w:r>
              <w:t>30분</w:t>
            </w:r>
          </w:p>
        </w:tc>
        <w:tc>
          <w:tcPr>
            <w:tcW w:type="dxa" w:w="2160"/>
          </w:tcPr>
          <w:p>
            <w:r>
              <w:t>키/타입/코드 규칙</w:t>
            </w:r>
          </w:p>
        </w:tc>
        <w:tc>
          <w:tcPr>
            <w:tcW w:type="dxa" w:w="2160"/>
          </w:tcPr>
          <w:p>
            <w:r>
              <w:t>표준화 로직 반영</w:t>
            </w:r>
          </w:p>
        </w:tc>
      </w:tr>
      <w:tr>
        <w:tc>
          <w:tcPr>
            <w:tcW w:type="dxa" w:w="2160"/>
          </w:tcPr>
          <w:p>
            <w:r>
              <w:t>4) Ontology 엔터티/관계 설계</w:t>
            </w:r>
          </w:p>
        </w:tc>
        <w:tc>
          <w:tcPr>
            <w:tcW w:type="dxa" w:w="2160"/>
          </w:tcPr>
          <w:p>
            <w:r>
              <w:t>40분</w:t>
            </w:r>
          </w:p>
        </w:tc>
        <w:tc>
          <w:tcPr>
            <w:tcW w:type="dxa" w:w="2160"/>
          </w:tcPr>
          <w:p>
            <w:r>
              <w:t>엔터티·관계 정의 템플릿</w:t>
            </w:r>
          </w:p>
        </w:tc>
        <w:tc>
          <w:tcPr>
            <w:tcW w:type="dxa" w:w="2160"/>
          </w:tcPr>
          <w:p>
            <w:r>
              <w:t>모델링 및 매핑</w:t>
            </w:r>
          </w:p>
        </w:tc>
      </w:tr>
      <w:tr>
        <w:tc>
          <w:tcPr>
            <w:tcW w:type="dxa" w:w="2160"/>
          </w:tcPr>
          <w:p>
            <w:r>
              <w:t>5) 1차 검증</w:t>
            </w:r>
          </w:p>
        </w:tc>
        <w:tc>
          <w:tcPr>
            <w:tcW w:type="dxa" w:w="2160"/>
          </w:tcPr>
          <w:p>
            <w:r>
              <w:t>30분</w:t>
            </w:r>
          </w:p>
        </w:tc>
        <w:tc>
          <w:tcPr>
            <w:tcW w:type="dxa" w:w="2160"/>
          </w:tcPr>
          <w:p>
            <w:r>
              <w:t>무결성 체크리스트</w:t>
            </w:r>
          </w:p>
        </w:tc>
        <w:tc>
          <w:tcPr>
            <w:tcW w:type="dxa" w:w="2160"/>
          </w:tcPr>
          <w:p>
            <w:r>
              <w:t>관계/참조 무결성 검증</w:t>
            </w:r>
          </w:p>
        </w:tc>
      </w:tr>
    </w:tbl>
    <w:p>
      <w:r>
        <w:rPr>
          <w:b/>
        </w:rPr>
        <w:t>트랙 2. 준비 데이터 검증 및 품질 확인 (권장 110분)</w:t>
      </w:r>
    </w:p>
    <w:p>
      <w:pPr>
        <w:pStyle w:val="ListBullet"/>
      </w:pPr>
      <w:r>
        <w:t>목표: AI 입력 전에 품질 게이트를 통과하도록 검증 규칙과 점수화를 구성한다.</w:t>
      </w:r>
    </w:p>
    <w:p>
      <w:pPr>
        <w:pStyle w:val="ListBullet"/>
      </w:pPr>
      <w:r>
        <w:t>사전 준비물: 품질 체크 규칙표, 검증 쿼리 템플릿, 샘플 오류 데이터셋</w:t>
      </w:r>
    </w:p>
    <w:p>
      <w:pPr>
        <w:pStyle w:val="ListBullet"/>
      </w:pPr>
      <w:r>
        <w:t>산출물: 품질 검증 리포트, 오류 유형별 조치안, 품질 점수 대시보드</w:t>
      </w:r>
    </w:p>
    <w:p>
      <w:pPr>
        <w:pStyle w:val="ListNumber"/>
      </w:pPr>
      <w:r>
        <w:t>정확성, 완전성, 일관성, 유효성, 중복성, 참조무결성, 적시성, 추적성</w:t>
      </w:r>
    </w:p>
    <w:p>
      <w:pPr>
        <w:pStyle w:val="ListNumber"/>
      </w:pPr>
      <w:r>
        <w:t>품질 임계치 미달 항목에 대한 우선순위 조치안 수립</w:t>
      </w:r>
    </w:p>
    <w:p>
      <w:r>
        <w:rPr>
          <w:b/>
        </w:rPr>
        <w:t>트랙 3. AI 활용(검색/질의/생성 시나리오) (권장 100분)</w:t>
      </w:r>
    </w:p>
    <w:p>
      <w:pPr>
        <w:pStyle w:val="ListBullet"/>
      </w:pPr>
      <w:r>
        <w:t>목표: 준비된 Ontology/검증 데이터로 AI 활용 시나리오를 실행하고 응답 품질을 평가한다.</w:t>
      </w:r>
    </w:p>
    <w:p>
      <w:pPr>
        <w:pStyle w:val="ListBullet"/>
      </w:pPr>
      <w:r>
        <w:t>사전 준비물: 프롬프트 템플릿, 검색/질의 연결 설정, 평가 루브릭</w:t>
      </w:r>
    </w:p>
    <w:p>
      <w:pPr>
        <w:pStyle w:val="ListBullet"/>
      </w:pPr>
      <w:r>
        <w:t>산출물: 시나리오별 프롬프트 세트, 결과 비교표, 개선 포인트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시나리오</w:t>
            </w:r>
          </w:p>
        </w:tc>
        <w:tc>
          <w:tcPr>
            <w:tcW w:type="dxa" w:w="2160"/>
          </w:tcPr>
          <w:p>
            <w:r>
              <w:t>목표</w:t>
            </w:r>
          </w:p>
        </w:tc>
        <w:tc>
          <w:tcPr>
            <w:tcW w:type="dxa" w:w="2160"/>
          </w:tcPr>
          <w:p>
            <w:r>
              <w:t>실습 내용</w:t>
            </w:r>
          </w:p>
        </w:tc>
        <w:tc>
          <w:tcPr>
            <w:tcW w:type="dxa" w:w="2160"/>
          </w:tcPr>
          <w:p>
            <w:r>
              <w:t>평가 기준</w:t>
            </w:r>
          </w:p>
        </w:tc>
      </w:tr>
      <w:tr>
        <w:tc>
          <w:tcPr>
            <w:tcW w:type="dxa" w:w="2160"/>
          </w:tcPr>
          <w:p>
            <w:r>
              <w:t>검색</w:t>
            </w:r>
          </w:p>
        </w:tc>
        <w:tc>
          <w:tcPr>
            <w:tcW w:type="dxa" w:w="2160"/>
          </w:tcPr>
          <w:p>
            <w:r>
              <w:t>필요 데이터 탐색 정확도 향상</w:t>
            </w:r>
          </w:p>
        </w:tc>
        <w:tc>
          <w:tcPr>
            <w:tcW w:type="dxa" w:w="2160"/>
          </w:tcPr>
          <w:p>
            <w:r>
              <w:t>도메인 용어 기반 검색 질의 구성</w:t>
            </w:r>
          </w:p>
        </w:tc>
        <w:tc>
          <w:tcPr>
            <w:tcW w:type="dxa" w:w="2160"/>
          </w:tcPr>
          <w:p>
            <w:r>
              <w:t>Top-k 적중률, 재현율</w:t>
            </w:r>
          </w:p>
        </w:tc>
      </w:tr>
      <w:tr>
        <w:tc>
          <w:tcPr>
            <w:tcW w:type="dxa" w:w="2160"/>
          </w:tcPr>
          <w:p>
            <w:r>
              <w:t>질의</w:t>
            </w:r>
          </w:p>
        </w:tc>
        <w:tc>
          <w:tcPr>
            <w:tcW w:type="dxa" w:w="2160"/>
          </w:tcPr>
          <w:p>
            <w:r>
              <w:t>비즈니스 질문에 구조화된 답변 생성</w:t>
            </w:r>
          </w:p>
        </w:tc>
        <w:tc>
          <w:tcPr>
            <w:tcW w:type="dxa" w:w="2160"/>
          </w:tcPr>
          <w:p>
            <w:r>
              <w:t>Ontology 관계 기반 질의 설계</w:t>
            </w:r>
          </w:p>
        </w:tc>
        <w:tc>
          <w:tcPr>
            <w:tcW w:type="dxa" w:w="2160"/>
          </w:tcPr>
          <w:p>
            <w:r>
              <w:t>정답률, 근거 연결성</w:t>
            </w:r>
          </w:p>
        </w:tc>
      </w:tr>
      <w:tr>
        <w:tc>
          <w:tcPr>
            <w:tcW w:type="dxa" w:w="2160"/>
          </w:tcPr>
          <w:p>
            <w:r>
              <w:t>생성</w:t>
            </w:r>
          </w:p>
        </w:tc>
        <w:tc>
          <w:tcPr>
            <w:tcW w:type="dxa" w:w="2160"/>
          </w:tcPr>
          <w:p>
            <w:r>
              <w:t>요약/인사이트 생성</w:t>
            </w:r>
          </w:p>
        </w:tc>
        <w:tc>
          <w:tcPr>
            <w:tcW w:type="dxa" w:w="2160"/>
          </w:tcPr>
          <w:p>
            <w:r>
              <w:t>검증 통과 데이터로 생성</w:t>
            </w:r>
          </w:p>
        </w:tc>
        <w:tc>
          <w:tcPr>
            <w:tcW w:type="dxa" w:w="2160"/>
          </w:tcPr>
          <w:p>
            <w:r>
              <w:t>환각율, 실행가능성</w:t>
            </w:r>
          </w:p>
        </w:tc>
      </w:tr>
    </w:tbl>
    <w:p>
      <w:r>
        <w:rPr>
          <w:b/>
          <w:sz w:val="28"/>
        </w:rPr>
        <w:t>4. 2인 준비체계 상세 (WBS)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준비/개발 내용</w:t>
            </w:r>
          </w:p>
        </w:tc>
        <w:tc>
          <w:tcPr>
            <w:tcW w:type="dxa" w:w="1728"/>
          </w:tcPr>
          <w:p>
            <w:r>
              <w:t>담당</w:t>
            </w:r>
          </w:p>
        </w:tc>
        <w:tc>
          <w:tcPr>
            <w:tcW w:type="dxa" w:w="1728"/>
          </w:tcPr>
          <w:p>
            <w:r>
              <w:t>공수(인시)</w:t>
            </w:r>
          </w:p>
        </w:tc>
        <w:tc>
          <w:tcPr>
            <w:tcW w:type="dxa" w:w="1728"/>
          </w:tcPr>
          <w:p>
            <w:r>
              <w:t>완료 기준</w:t>
            </w:r>
          </w:p>
        </w:tc>
      </w:tr>
      <w:tr>
        <w:tc>
          <w:tcPr>
            <w:tcW w:type="dxa" w:w="1728"/>
          </w:tcPr>
          <w:p>
            <w:r>
              <w:t>목표/범위 확정</w:t>
            </w:r>
          </w:p>
        </w:tc>
        <w:tc>
          <w:tcPr>
            <w:tcW w:type="dxa" w:w="1728"/>
          </w:tcPr>
          <w:p>
            <w:r>
              <w:t>학습목표, 대상수준, KPI 정의</w:t>
            </w:r>
          </w:p>
        </w:tc>
        <w:tc>
          <w:tcPr>
            <w:tcW w:type="dxa" w:w="1728"/>
          </w:tcPr>
          <w:p>
            <w:r>
              <w:t>공동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승인된 커리큘럼 1차안</w:t>
            </w:r>
          </w:p>
        </w:tc>
      </w:tr>
      <w:tr>
        <w:tc>
          <w:tcPr>
            <w:tcW w:type="dxa" w:w="1728"/>
          </w:tcPr>
          <w:p>
            <w:r>
              <w:t>환경/권한 설계</w:t>
            </w:r>
          </w:p>
        </w:tc>
        <w:tc>
          <w:tcPr>
            <w:tcW w:type="dxa" w:w="1728"/>
          </w:tcPr>
          <w:p>
            <w:r>
              <w:t>워크스페이스, 권한, 라이선스 점검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참가자 계정 점검표</w:t>
            </w:r>
          </w:p>
        </w:tc>
      </w:tr>
      <w:tr>
        <w:tc>
          <w:tcPr>
            <w:tcW w:type="dxa" w:w="1728"/>
          </w:tcPr>
          <w:p>
            <w:r>
              <w:t>트랙1 개발</w:t>
            </w:r>
          </w:p>
        </w:tc>
        <w:tc>
          <w:tcPr>
            <w:tcW w:type="dxa" w:w="1728"/>
          </w:tcPr>
          <w:p>
            <w:r>
              <w:t>Ontology 실습 데이터/노트북/가이드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드라이런 통과</w:t>
            </w:r>
          </w:p>
        </w:tc>
      </w:tr>
      <w:tr>
        <w:tc>
          <w:tcPr>
            <w:tcW w:type="dxa" w:w="1728"/>
          </w:tcPr>
          <w:p>
            <w:r>
              <w:t>트랙2 개발</w:t>
            </w:r>
          </w:p>
        </w:tc>
        <w:tc>
          <w:tcPr>
            <w:tcW w:type="dxa" w:w="1728"/>
          </w:tcPr>
          <w:p>
            <w:r>
              <w:t>품질 규칙/검증쿼리/리포트 템플릿</w:t>
            </w:r>
          </w:p>
        </w:tc>
        <w:tc>
          <w:tcPr>
            <w:tcW w:type="dxa" w:w="1728"/>
          </w:tcPr>
          <w:p>
            <w:r>
              <w:t>A+B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품질 점수 산출 확인</w:t>
            </w:r>
          </w:p>
        </w:tc>
      </w:tr>
      <w:tr>
        <w:tc>
          <w:tcPr>
            <w:tcW w:type="dxa" w:w="1728"/>
          </w:tcPr>
          <w:p>
            <w:r>
              <w:t>트랙3 개발</w:t>
            </w:r>
          </w:p>
        </w:tc>
        <w:tc>
          <w:tcPr>
            <w:tcW w:type="dxa" w:w="1728"/>
          </w:tcPr>
          <w:p>
            <w:r>
              <w:t>검색/질의/생성 시나리오/평가표</w:t>
            </w:r>
          </w:p>
        </w:tc>
        <w:tc>
          <w:tcPr>
            <w:tcW w:type="dxa" w:w="1728"/>
          </w:tcPr>
          <w:p>
            <w:r>
              <w:t>A+B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시나리오 3종 성공</w:t>
            </w:r>
          </w:p>
        </w:tc>
      </w:tr>
      <w:tr>
        <w:tc>
          <w:tcPr>
            <w:tcW w:type="dxa" w:w="1728"/>
          </w:tcPr>
          <w:p>
            <w:r>
              <w:t>교안/랩가이드</w:t>
            </w:r>
          </w:p>
        </w:tc>
        <w:tc>
          <w:tcPr>
            <w:tcW w:type="dxa" w:w="1728"/>
          </w:tcPr>
          <w:p>
            <w:r>
              <w:t>슬라이드, 단계별 실습서, FAQ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수강생 리뷰 통과</w:t>
            </w:r>
          </w:p>
        </w:tc>
      </w:tr>
      <w:tr>
        <w:tc>
          <w:tcPr>
            <w:tcW w:type="dxa" w:w="1728"/>
          </w:tcPr>
          <w:p>
            <w:r>
              <w:t>자동화/리셋</w:t>
            </w:r>
          </w:p>
        </w:tc>
        <w:tc>
          <w:tcPr>
            <w:tcW w:type="dxa" w:w="1728"/>
          </w:tcPr>
          <w:p>
            <w:r>
              <w:t>환경 초기화, 데이터 리셋 스크립트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재실행 30분 내 복구</w:t>
            </w:r>
          </w:p>
        </w:tc>
      </w:tr>
      <w:tr>
        <w:tc>
          <w:tcPr>
            <w:tcW w:type="dxa" w:w="1728"/>
          </w:tcPr>
          <w:p>
            <w:r>
              <w:t>드라이런 2회</w:t>
            </w:r>
          </w:p>
        </w:tc>
        <w:tc>
          <w:tcPr>
            <w:tcW w:type="dxa" w:w="1728"/>
          </w:tcPr>
          <w:p>
            <w:r>
              <w:t>시간측정, 난이도 보정, 이슈수정</w:t>
            </w:r>
          </w:p>
        </w:tc>
        <w:tc>
          <w:tcPr>
            <w:tcW w:type="dxa" w:w="1728"/>
          </w:tcPr>
          <w:p>
            <w:r>
              <w:t>공동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8시간 타임박스 준수</w:t>
            </w:r>
          </w:p>
        </w:tc>
      </w:tr>
      <w:tr>
        <w:tc>
          <w:tcPr>
            <w:tcW w:type="dxa" w:w="1728"/>
          </w:tcPr>
          <w:p>
            <w:r>
              <w:t>운영체계/백업</w:t>
            </w:r>
          </w:p>
        </w:tc>
        <w:tc>
          <w:tcPr>
            <w:tcW w:type="dxa" w:w="1728"/>
          </w:tcPr>
          <w:p>
            <w:r>
              <w:t>운영 R&amp;R, 장애 대응 시나리오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운영 체크리스트 확정</w:t>
            </w:r>
          </w:p>
        </w:tc>
      </w:tr>
      <w:tr>
        <w:tc>
          <w:tcPr>
            <w:tcW w:type="dxa" w:w="1728"/>
          </w:tcPr>
          <w:p>
            <w:r>
              <w:t>버퍼</w:t>
            </w:r>
          </w:p>
        </w:tc>
        <w:tc>
          <w:tcPr>
            <w:tcW w:type="dxa" w:w="1728"/>
          </w:tcPr>
          <w:p>
            <w:r>
              <w:t>Preview 기능 변경 대응</w:t>
            </w:r>
          </w:p>
        </w:tc>
        <w:tc>
          <w:tcPr>
            <w:tcW w:type="dxa" w:w="1728"/>
          </w:tcPr>
          <w:p>
            <w:r>
              <w:t>공동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대체 실습 경로 확보</w:t>
            </w:r>
          </w:p>
        </w:tc>
      </w:tr>
    </w:tbl>
    <w:p>
      <w:r>
        <w:rPr>
          <w:b/>
          <w:sz w:val="28"/>
        </w:rPr>
        <w:t>5. 리스크 및 대응</w:t>
      </w:r>
    </w:p>
    <w:p>
      <w:pPr>
        <w:pStyle w:val="ListBullet"/>
      </w:pPr>
      <w:r>
        <w:t>Preview 기능 변경: 대체 실습 스텝/사전 캡처본 확보</w:t>
      </w:r>
    </w:p>
    <w:p>
      <w:pPr>
        <w:pStyle w:val="ListBullet"/>
      </w:pPr>
      <w:r>
        <w:t>권한/접속 오류: D-3 사전 점검 및 당일 헬프데스크 고정</w:t>
      </w:r>
    </w:p>
    <w:p>
      <w:pPr>
        <w:pStyle w:val="ListBullet"/>
      </w:pPr>
      <w:r>
        <w:t>시간 초과: 필수(70%) + 선택(30%) 모듈화</w:t>
      </w:r>
    </w:p>
    <w:p>
      <w:pPr>
        <w:pStyle w:val="ListBullet"/>
      </w:pPr>
      <w:r>
        <w:t>AI 편차: 평가 루브릭 + 정답 예시(근거 포함) 제공</w:t>
      </w:r>
    </w:p>
    <w:p>
      <w:r>
        <w:rPr>
          <w:b/>
          <w:sz w:val="28"/>
        </w:rPr>
        <w:t>6. 총 준비 공수 요약</w:t>
      </w:r>
    </w:p>
    <w:p>
      <w:r>
        <w:t>총 준비 공수: 약 204 인시 (±20%)</w:t>
      </w:r>
    </w:p>
    <w:p>
      <w:r>
        <w:t>2명 기준 예상 캘린더: 약 4주 (버퍼 포함 4~5주)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